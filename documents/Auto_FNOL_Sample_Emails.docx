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B857" w14:textId="77777777" w:rsidR="000E0C41" w:rsidRDefault="00000000">
      <w:pPr>
        <w:pStyle w:val="Title"/>
      </w:pPr>
      <w:r>
        <w:rPr>
          <w:color w:val="1F3864"/>
        </w:rPr>
        <w:t>Auto FNOL Triage - Sample Intake Emails</w:t>
      </w:r>
    </w:p>
    <w:p w14:paraId="2846A9B0" w14:textId="77777777" w:rsidR="000E0C41" w:rsidRDefault="00000000">
      <w:r>
        <w:rPr>
          <w:i/>
          <w:color w:val="595959"/>
        </w:rPr>
        <w:t>Five ready-to-send test emails covering distinct First Notice of Loss (FNOL) triage scenarios. Send any of these (as-is, or lightly edited) to the monitored FNOL intake mailbox to trigger the 'FNOL Email Intake Trigger' Power Automate flow, which invokes the Auto FNOL Triage Agent (Copilot Studio) and posts the agent's analysis to Teams. Each scenario below lists what triage outcome to expect, so you can validate the ontology (Fabric IQ), knowledge agent (Foundry IQ), and notification (Work IQ) are all working correctly end-to-end. After the email triggers the flow, also try the suggested follow-up questions in Copilot Studio Test chat or Microsoft Teams to confirm Fabric IQ, Foundry IQ, and the wired Work IQ MCP tools are working together live end-to-end.</w:t>
      </w:r>
    </w:p>
    <w:p w14:paraId="39E894BD" w14:textId="77777777" w:rsidR="000E0C41" w:rsidRDefault="00000000">
      <w:pPr>
        <w:pStyle w:val="Heading1"/>
      </w:pPr>
      <w:r>
        <w:rPr>
          <w:color w:val="1F3864"/>
        </w:rPr>
        <w:t>How to Use These Samples</w:t>
      </w:r>
    </w:p>
    <w:p w14:paraId="2A9EDB4C" w14:textId="77777777" w:rsidR="000E0C41" w:rsidRDefault="00000000">
      <w:pPr>
        <w:pStyle w:val="ListBullet"/>
      </w:pPr>
      <w:r>
        <w:t>Copy the Subject and Body text below into a new email in Outlook.</w:t>
      </w:r>
    </w:p>
    <w:p w14:paraId="2B4FB4C6" w14:textId="77777777" w:rsidR="000E0C41" w:rsidRDefault="00000000">
      <w:pPr>
        <w:pStyle w:val="ListBullet"/>
      </w:pPr>
      <w:r>
        <w:t>Send it to the monitored intake mailbox (see the Deployment/Demo Scripts doc for the exact mailbox address in your tenant).</w:t>
      </w:r>
    </w:p>
    <w:p w14:paraId="2BD6D251" w14:textId="77777777" w:rsidR="000E0C41" w:rsidRDefault="00000000">
      <w:pPr>
        <w:pStyle w:val="ListBullet"/>
      </w:pPr>
      <w:r>
        <w:t>Watch the configured Teams channel for the flow's posted result.</w:t>
      </w:r>
    </w:p>
    <w:p w14:paraId="6B4F44B7" w14:textId="77777777" w:rsidR="000E0C41" w:rsidRDefault="00000000">
      <w:pPr>
        <w:pStyle w:val="ListBullet"/>
      </w:pPr>
      <w:r>
        <w:t>Compare the agent's actual tier/urgency/notes against the 'Expected Result' column for that scenario to validate correct behavior.</w:t>
      </w:r>
    </w:p>
    <w:p w14:paraId="5B0C11C5" w14:textId="77777777" w:rsidR="000E0C41" w:rsidRDefault="00000000">
      <w:pPr>
        <w:pStyle w:val="ListBullet"/>
      </w:pPr>
      <w:r>
        <w:t>All policy numbers, vehicles, and names below correspond to real sample rows already loaded in the LH_AutoFNOL lakehouse, so the Fabric IQ ontology data agent will return real matching records.</w:t>
      </w:r>
    </w:p>
    <w:p w14:paraId="7912A4FB" w14:textId="77777777" w:rsidR="000E0C41" w:rsidRDefault="00000000">
      <w:pPr>
        <w:pStyle w:val="ListBullet"/>
      </w:pPr>
      <w:r>
        <w:t>After you see the posted result, ask the listed follow-up questions directly in Copilot Studio Test chat or Teams to validate the combined Fabric IQ + Foundry IQ + Work IQ experience that was recently confirmed working live in Teams.</w:t>
      </w:r>
    </w:p>
    <w:p w14:paraId="5B501908" w14:textId="77777777" w:rsidR="000E0C41" w:rsidRDefault="00000000">
      <w:pPr>
        <w:pStyle w:val="Heading1"/>
      </w:pPr>
      <w:r>
        <w:rPr>
          <w:color w:val="1F3864"/>
        </w:rPr>
        <w:t>1. Straightforward / Low-Severity Claim (expected Tier 1, fast-track)</w:t>
      </w:r>
    </w:p>
    <w:p w14:paraId="2ADD3ED2" w14:textId="77777777" w:rsidR="000E0C41" w:rsidRDefault="00000000">
      <w:r>
        <w:rPr>
          <w:b/>
        </w:rPr>
        <w:t xml:space="preserve">Expected Result: </w:t>
      </w:r>
    </w:p>
    <w:p w14:paraId="04BFBBE2" w14:textId="77777777" w:rsidR="000E0C41" w:rsidRDefault="00000000">
      <w:r>
        <w:rPr>
          <w:color w:val="595959"/>
        </w:rPr>
        <w:t>Tier 1 - minor collision, no injuries, in-network shop suggested, auto-assign to a Midwest collision adjuster such as ADJ-005 Keith Villanueva based on availability/caseload.</w:t>
      </w:r>
    </w:p>
    <w:tbl>
      <w:tblPr>
        <w:tblStyle w:val="LightGrid-Accent1"/>
        <w:tblW w:w="0" w:type="auto"/>
        <w:jc w:val="center"/>
        <w:tblLook w:val="04A0" w:firstRow="1" w:lastRow="0" w:firstColumn="1" w:lastColumn="0" w:noHBand="0" w:noVBand="1"/>
      </w:tblPr>
      <w:tblGrid>
        <w:gridCol w:w="3781"/>
        <w:gridCol w:w="5075"/>
      </w:tblGrid>
      <w:tr w:rsidR="000E0C41" w14:paraId="22971FCE" w14:textId="77777777" w:rsidTr="000E0C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4A978C6A" w14:textId="77777777" w:rsidR="000E0C41" w:rsidRDefault="00000000">
            <w:r>
              <w:rPr>
                <w:color w:val="FFFFFF"/>
              </w:rPr>
              <w:t>Subject</w:t>
            </w:r>
          </w:p>
        </w:tc>
        <w:tc>
          <w:tcPr>
            <w:tcW w:w="4320" w:type="dxa"/>
          </w:tcPr>
          <w:p w14:paraId="32F2AB01" w14:textId="77777777" w:rsidR="000E0C41" w:rsidRDefault="00000000">
            <w:pPr>
              <w:cnfStyle w:val="100000000000" w:firstRow="1" w:lastRow="0" w:firstColumn="0" w:lastColumn="0" w:oddVBand="0" w:evenVBand="0" w:oddHBand="0" w:evenHBand="0" w:firstRowFirstColumn="0" w:firstRowLastColumn="0" w:lastRowFirstColumn="0" w:lastRowLastColumn="0"/>
            </w:pPr>
            <w:r>
              <w:t>FNOL - Minor rear-end collision - Policy POL-00001</w:t>
            </w:r>
          </w:p>
        </w:tc>
      </w:tr>
      <w:tr w:rsidR="000E0C41" w14:paraId="55BFF93D" w14:textId="77777777" w:rsidTr="000E0C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1AABDE88" w14:textId="77777777" w:rsidR="000E0C41" w:rsidRDefault="00000000">
            <w:r>
              <w:rPr>
                <w:color w:val="FFFFFF"/>
              </w:rPr>
              <w:t>From</w:t>
            </w:r>
          </w:p>
        </w:tc>
        <w:tc>
          <w:tcPr>
            <w:tcW w:w="4320" w:type="dxa"/>
          </w:tcPr>
          <w:p w14:paraId="4E84BFD4" w14:textId="77777777" w:rsidR="000E0C41" w:rsidRDefault="00000000">
            <w:pPr>
              <w:cnfStyle w:val="000000100000" w:firstRow="0" w:lastRow="0" w:firstColumn="0" w:lastColumn="0" w:oddVBand="0" w:evenVBand="0" w:oddHBand="1" w:evenHBand="0" w:firstRowFirstColumn="0" w:firstRowLastColumn="0" w:lastRowFirstColumn="0" w:lastRowLastColumn="0"/>
            </w:pPr>
            <w:r>
              <w:t>Allison Hill &lt;donaldgarcia@example.net&gt;</w:t>
            </w:r>
          </w:p>
        </w:tc>
      </w:tr>
      <w:tr w:rsidR="000E0C41" w14:paraId="5499558F" w14:textId="77777777" w:rsidTr="000E0C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40C96F1A" w14:textId="77777777" w:rsidR="000E0C41" w:rsidRDefault="00000000">
            <w:r>
              <w:rPr>
                <w:color w:val="FFFFFF"/>
              </w:rPr>
              <w:t>To</w:t>
            </w:r>
          </w:p>
        </w:tc>
        <w:tc>
          <w:tcPr>
            <w:tcW w:w="4320" w:type="dxa"/>
          </w:tcPr>
          <w:p w14:paraId="0AB81F66" w14:textId="77777777" w:rsidR="000E0C41" w:rsidRDefault="00000000">
            <w:pPr>
              <w:cnfStyle w:val="000000010000" w:firstRow="0" w:lastRow="0" w:firstColumn="0" w:lastColumn="0" w:oddVBand="0" w:evenVBand="0" w:oddHBand="0" w:evenHBand="1" w:firstRowFirstColumn="0" w:firstRowLastColumn="0" w:lastRowFirstColumn="0" w:lastRowLastColumn="0"/>
            </w:pPr>
            <w:r>
              <w:t>sagarbathe@mngenvmcap146722.onmicrosoft.com</w:t>
            </w:r>
          </w:p>
        </w:tc>
      </w:tr>
    </w:tbl>
    <w:p w14:paraId="1974300F" w14:textId="77777777" w:rsidR="000E0C41" w:rsidRDefault="00000000">
      <w:r>
        <w:rPr>
          <w:b/>
        </w:rPr>
        <w:t>Body:</w:t>
      </w:r>
    </w:p>
    <w:p w14:paraId="19647283" w14:textId="77777777" w:rsidR="000E0C41" w:rsidRDefault="00000000">
      <w:r>
        <w:rPr>
          <w:rFonts w:ascii="Consolas" w:hAnsi="Consolas"/>
          <w:sz w:val="21"/>
        </w:rPr>
        <w:t>Hello,</w:t>
      </w:r>
    </w:p>
    <w:p w14:paraId="3D89D4DF" w14:textId="77777777" w:rsidR="000E0C41" w:rsidRDefault="000E0C41"/>
    <w:p w14:paraId="6BB83B36" w14:textId="77777777" w:rsidR="000E0C41" w:rsidRDefault="00000000">
      <w:r>
        <w:rPr>
          <w:rFonts w:ascii="Consolas" w:hAnsi="Consolas"/>
          <w:sz w:val="21"/>
        </w:rPr>
        <w:t>I was rear-ended at a stoplight this morning on my way to work in Columbus, OH.</w:t>
      </w:r>
    </w:p>
    <w:p w14:paraId="15C47C68" w14:textId="77777777" w:rsidR="000E0C41" w:rsidRDefault="00000000">
      <w:r>
        <w:rPr>
          <w:rFonts w:ascii="Consolas" w:hAnsi="Consolas"/>
          <w:sz w:val="21"/>
        </w:rPr>
        <w:t>No one was hurt, just some damage to my rear bumper and trunk. The other driver</w:t>
      </w:r>
    </w:p>
    <w:p w14:paraId="2DE569F0" w14:textId="77777777" w:rsidR="000E0C41" w:rsidRDefault="00000000">
      <w:r>
        <w:rPr>
          <w:rFonts w:ascii="Consolas" w:hAnsi="Consolas"/>
          <w:sz w:val="21"/>
        </w:rPr>
        <w:t>admitted fault and we exchanged insurance info.</w:t>
      </w:r>
    </w:p>
    <w:p w14:paraId="551DF2F4" w14:textId="77777777" w:rsidR="000E0C41" w:rsidRDefault="000E0C41"/>
    <w:p w14:paraId="78FE6184" w14:textId="77777777" w:rsidR="000E0C41" w:rsidRDefault="00000000">
      <w:r>
        <w:rPr>
          <w:rFonts w:ascii="Consolas" w:hAnsi="Consolas"/>
          <w:sz w:val="21"/>
        </w:rPr>
        <w:t>Policy Number: POL-00001</w:t>
      </w:r>
    </w:p>
    <w:p w14:paraId="51EFEDDA" w14:textId="77777777" w:rsidR="000E0C41" w:rsidRDefault="00000000">
      <w:r>
        <w:rPr>
          <w:rFonts w:ascii="Consolas" w:hAnsi="Consolas"/>
          <w:sz w:val="21"/>
        </w:rPr>
        <w:t>Vehicle: 2016 Nissan Altima</w:t>
      </w:r>
    </w:p>
    <w:p w14:paraId="7C84A96C" w14:textId="77777777" w:rsidR="000E0C41" w:rsidRDefault="00000000">
      <w:r>
        <w:rPr>
          <w:rFonts w:ascii="Consolas" w:hAnsi="Consolas"/>
          <w:sz w:val="21"/>
        </w:rPr>
        <w:t>Date/Time of Loss: Today, 8:10 AM</w:t>
      </w:r>
    </w:p>
    <w:p w14:paraId="08647D4A" w14:textId="77777777" w:rsidR="000E0C41" w:rsidRDefault="00000000">
      <w:r>
        <w:rPr>
          <w:rFonts w:ascii="Consolas" w:hAnsi="Consolas"/>
          <w:sz w:val="21"/>
        </w:rPr>
        <w:t>Location: High St &amp; Broad St, Columbus, OH</w:t>
      </w:r>
    </w:p>
    <w:p w14:paraId="12272679" w14:textId="77777777" w:rsidR="000E0C41" w:rsidRDefault="00000000">
      <w:r>
        <w:rPr>
          <w:rFonts w:ascii="Consolas" w:hAnsi="Consolas"/>
          <w:sz w:val="21"/>
        </w:rPr>
        <w:t>Injuries: None</w:t>
      </w:r>
    </w:p>
    <w:p w14:paraId="02FBB858" w14:textId="77777777" w:rsidR="000E0C41" w:rsidRDefault="00000000">
      <w:r>
        <w:rPr>
          <w:rFonts w:ascii="Consolas" w:hAnsi="Consolas"/>
          <w:sz w:val="21"/>
        </w:rPr>
        <w:t>Other Vehicle: Yes, other driver at fault</w:t>
      </w:r>
    </w:p>
    <w:p w14:paraId="0DDBA6EB" w14:textId="77777777" w:rsidR="000E0C41" w:rsidRDefault="00000000">
      <w:r>
        <w:rPr>
          <w:rFonts w:ascii="Consolas" w:hAnsi="Consolas"/>
          <w:sz w:val="21"/>
        </w:rPr>
        <w:t>Police Report: Filed, report #COL-2026-04471</w:t>
      </w:r>
    </w:p>
    <w:p w14:paraId="3E9F3986" w14:textId="77777777" w:rsidR="000E0C41" w:rsidRDefault="000E0C41"/>
    <w:p w14:paraId="7D6EA457" w14:textId="77777777" w:rsidR="000E0C41" w:rsidRDefault="00000000">
      <w:r>
        <w:rPr>
          <w:rFonts w:ascii="Consolas" w:hAnsi="Consolas"/>
          <w:sz w:val="21"/>
        </w:rPr>
        <w:t>Please let me know the next steps for repair.</w:t>
      </w:r>
    </w:p>
    <w:p w14:paraId="18A39592" w14:textId="77777777" w:rsidR="000E0C41" w:rsidRDefault="000E0C41"/>
    <w:p w14:paraId="56ADAE2C" w14:textId="77777777" w:rsidR="000E0C41" w:rsidRDefault="00000000">
      <w:r>
        <w:rPr>
          <w:rFonts w:ascii="Consolas" w:hAnsi="Consolas"/>
          <w:sz w:val="21"/>
        </w:rPr>
        <w:t>Thanks,</w:t>
      </w:r>
    </w:p>
    <w:p w14:paraId="5FFFA74C" w14:textId="77777777" w:rsidR="000E0C41" w:rsidRDefault="00000000">
      <w:r>
        <w:rPr>
          <w:rFonts w:ascii="Consolas" w:hAnsi="Consolas"/>
          <w:sz w:val="21"/>
        </w:rPr>
        <w:t>Allison Hill</w:t>
      </w:r>
    </w:p>
    <w:p w14:paraId="6DC1FC3A" w14:textId="77777777" w:rsidR="000E0C41" w:rsidRDefault="00000000">
      <w:pPr>
        <w:pStyle w:val="Heading2"/>
      </w:pPr>
      <w:r>
        <w:rPr>
          <w:color w:val="1F3864"/>
        </w:rPr>
        <w:t>Suggested Follow-Up Questions for the Auto FNOL Triage Agent</w:t>
      </w:r>
    </w:p>
    <w:p w14:paraId="45F6334F" w14:textId="77777777" w:rsidR="000E0C41" w:rsidRDefault="00000000">
      <w:pPr>
        <w:pStyle w:val="ListBullet"/>
      </w:pPr>
      <w:r>
        <w:t>What coverages, deductibles, and endorsements are on Policy POL-00001, and does anything on the policy affect a simple rear-end collision claim?</w:t>
      </w:r>
    </w:p>
    <w:p w14:paraId="111B2974" w14:textId="77777777" w:rsidR="000E0C41" w:rsidRDefault="00000000">
      <w:pPr>
        <w:pStyle w:val="ListBullet"/>
      </w:pPr>
      <w:r>
        <w:t>Based on KB-TRI-002 Tier 1 rules and the facts in this email, should this FNOL stay in fast-track or be escalated for any reason?</w:t>
      </w:r>
    </w:p>
    <w:p w14:paraId="5A12131E" w14:textId="77777777" w:rsidR="000E0C41" w:rsidRDefault="00000000">
      <w:pPr>
        <w:pStyle w:val="ListBullet"/>
      </w:pPr>
      <w:r>
        <w:t>Confirm whether Policy POL-00001 includes rental reimbursement or only roadside assistance, and explain how that changes the next-step guidance the agent should give Allison Hill.</w:t>
      </w:r>
    </w:p>
    <w:p w14:paraId="027446C9" w14:textId="77777777" w:rsidR="000E0C41" w:rsidRDefault="00000000">
      <w:pPr>
        <w:pStyle w:val="ListBullet"/>
      </w:pPr>
      <w:r>
        <w:t>Who is the best available Midwest collision adjuster for this new claim, and what is that adjuster's current caseload compared with the rest of the Midwest pool?</w:t>
      </w:r>
    </w:p>
    <w:p w14:paraId="41CC3B2D" w14:textId="77777777" w:rsidR="000E0C41" w:rsidRDefault="00000000">
      <w:pPr>
        <w:pStyle w:val="ListBullet"/>
      </w:pPr>
      <w:r>
        <w:t>Search my recent emails and Teams messages for any prior correspondence with Allison Hill or Policy POL-00001 that might matter before outreach.</w:t>
      </w:r>
    </w:p>
    <w:p w14:paraId="530702FE" w14:textId="77777777" w:rsidR="000E0C41" w:rsidRDefault="00000000">
      <w:r>
        <w:lastRenderedPageBreak/>
        <w:br w:type="page"/>
      </w:r>
    </w:p>
    <w:p w14:paraId="4F0AAC5B" w14:textId="77777777" w:rsidR="000E0C41" w:rsidRDefault="00000000">
      <w:pPr>
        <w:pStyle w:val="Heading1"/>
      </w:pPr>
      <w:r>
        <w:rPr>
          <w:color w:val="1F3864"/>
        </w:rPr>
        <w:lastRenderedPageBreak/>
        <w:t>2. Bodily Injury Claim (expected Tier 3 - Injury, routed to Injury-specialty adjuster)</w:t>
      </w:r>
    </w:p>
    <w:p w14:paraId="6782EFFB" w14:textId="77777777" w:rsidR="000E0C41" w:rsidRDefault="00000000">
      <w:r>
        <w:rPr>
          <w:b/>
        </w:rPr>
        <w:t xml:space="preserve">Expected Result: </w:t>
      </w:r>
    </w:p>
    <w:p w14:paraId="253D509E" w14:textId="77777777" w:rsidR="000E0C41" w:rsidRDefault="00000000">
      <w:r>
        <w:rPr>
          <w:color w:val="595959"/>
        </w:rPr>
        <w:t>Tier 3 - bodily injury reported, requires an available Midwest injury adjuster such as ADJ-010 Joshua Martin or supervisor-routed overflow if no Midwest injury adjuster has capacity, with a 4-hour first-contact SLA.</w:t>
      </w:r>
    </w:p>
    <w:tbl>
      <w:tblPr>
        <w:tblStyle w:val="LightGrid-Accent1"/>
        <w:tblW w:w="0" w:type="auto"/>
        <w:jc w:val="center"/>
        <w:tblLook w:val="04A0" w:firstRow="1" w:lastRow="0" w:firstColumn="1" w:lastColumn="0" w:noHBand="0" w:noVBand="1"/>
      </w:tblPr>
      <w:tblGrid>
        <w:gridCol w:w="3781"/>
        <w:gridCol w:w="5075"/>
      </w:tblGrid>
      <w:tr w:rsidR="000E0C41" w14:paraId="5F61EF8F" w14:textId="77777777" w:rsidTr="000E0C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3C4A8E79" w14:textId="77777777" w:rsidR="000E0C41" w:rsidRDefault="00000000">
            <w:r>
              <w:rPr>
                <w:color w:val="FFFFFF"/>
              </w:rPr>
              <w:t>Subject</w:t>
            </w:r>
          </w:p>
        </w:tc>
        <w:tc>
          <w:tcPr>
            <w:tcW w:w="4320" w:type="dxa"/>
          </w:tcPr>
          <w:p w14:paraId="13487FF7" w14:textId="77777777" w:rsidR="000E0C41" w:rsidRDefault="00000000">
            <w:pPr>
              <w:cnfStyle w:val="100000000000" w:firstRow="1" w:lastRow="0" w:firstColumn="0" w:lastColumn="0" w:oddVBand="0" w:evenVBand="0" w:oddHBand="0" w:evenHBand="0" w:firstRowFirstColumn="0" w:firstRowLastColumn="0" w:lastRowFirstColumn="0" w:lastRowLastColumn="0"/>
            </w:pPr>
            <w:r>
              <w:t>URGENT - Car accident with injury - need help - Policy POL-00005</w:t>
            </w:r>
          </w:p>
        </w:tc>
      </w:tr>
      <w:tr w:rsidR="000E0C41" w14:paraId="2734306D" w14:textId="77777777" w:rsidTr="000E0C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4B303011" w14:textId="77777777" w:rsidR="000E0C41" w:rsidRDefault="00000000">
            <w:r>
              <w:rPr>
                <w:color w:val="FFFFFF"/>
              </w:rPr>
              <w:t>From</w:t>
            </w:r>
          </w:p>
        </w:tc>
        <w:tc>
          <w:tcPr>
            <w:tcW w:w="4320" w:type="dxa"/>
          </w:tcPr>
          <w:p w14:paraId="12B0E454" w14:textId="77777777" w:rsidR="000E0C41" w:rsidRDefault="00000000">
            <w:pPr>
              <w:cnfStyle w:val="000000100000" w:firstRow="0" w:lastRow="0" w:firstColumn="0" w:lastColumn="0" w:oddVBand="0" w:evenVBand="0" w:oddHBand="1" w:evenHBand="0" w:firstRowFirstColumn="0" w:firstRowLastColumn="0" w:lastRowFirstColumn="0" w:lastRowLastColumn="0"/>
            </w:pPr>
            <w:r>
              <w:t>Renee Morales &lt;clarksherri@example.net&gt;</w:t>
            </w:r>
          </w:p>
        </w:tc>
      </w:tr>
      <w:tr w:rsidR="000E0C41" w14:paraId="1D4F5372" w14:textId="77777777" w:rsidTr="000E0C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18328B22" w14:textId="77777777" w:rsidR="000E0C41" w:rsidRDefault="00000000">
            <w:r>
              <w:rPr>
                <w:color w:val="FFFFFF"/>
              </w:rPr>
              <w:t>To</w:t>
            </w:r>
          </w:p>
        </w:tc>
        <w:tc>
          <w:tcPr>
            <w:tcW w:w="4320" w:type="dxa"/>
          </w:tcPr>
          <w:p w14:paraId="66106068" w14:textId="77777777" w:rsidR="000E0C41" w:rsidRDefault="00000000">
            <w:pPr>
              <w:cnfStyle w:val="000000010000" w:firstRow="0" w:lastRow="0" w:firstColumn="0" w:lastColumn="0" w:oddVBand="0" w:evenVBand="0" w:oddHBand="0" w:evenHBand="1" w:firstRowFirstColumn="0" w:firstRowLastColumn="0" w:lastRowFirstColumn="0" w:lastRowLastColumn="0"/>
            </w:pPr>
            <w:r>
              <w:t>sagarbathe@mngenvmcap146722.onmicrosoft.com</w:t>
            </w:r>
          </w:p>
        </w:tc>
      </w:tr>
    </w:tbl>
    <w:p w14:paraId="0740F1D7" w14:textId="77777777" w:rsidR="000E0C41" w:rsidRDefault="00000000">
      <w:r>
        <w:rPr>
          <w:b/>
        </w:rPr>
        <w:t>Body:</w:t>
      </w:r>
    </w:p>
    <w:p w14:paraId="618A8C23" w14:textId="77777777" w:rsidR="000E0C41" w:rsidRDefault="00000000">
      <w:r>
        <w:rPr>
          <w:rFonts w:ascii="Consolas" w:hAnsi="Consolas"/>
          <w:sz w:val="21"/>
        </w:rPr>
        <w:t>Hi,</w:t>
      </w:r>
    </w:p>
    <w:p w14:paraId="1B2EFC0D" w14:textId="77777777" w:rsidR="000E0C41" w:rsidRDefault="000E0C41"/>
    <w:p w14:paraId="74883053" w14:textId="77777777" w:rsidR="000E0C41" w:rsidRDefault="00000000">
      <w:r>
        <w:rPr>
          <w:rFonts w:ascii="Consolas" w:hAnsi="Consolas"/>
          <w:sz w:val="21"/>
        </w:rPr>
        <w:t>I was in an accident last night and my neck and back have been hurting since.</w:t>
      </w:r>
    </w:p>
    <w:p w14:paraId="27B2C36F" w14:textId="77777777" w:rsidR="000E0C41" w:rsidRDefault="00000000">
      <w:r>
        <w:rPr>
          <w:rFonts w:ascii="Consolas" w:hAnsi="Consolas"/>
          <w:sz w:val="21"/>
        </w:rPr>
        <w:t>I went to urgent care this morning and they think I may have whiplash. My car is</w:t>
      </w:r>
    </w:p>
    <w:p w14:paraId="100046BA" w14:textId="77777777" w:rsidR="000E0C41" w:rsidRDefault="00000000">
      <w:r>
        <w:rPr>
          <w:rFonts w:ascii="Consolas" w:hAnsi="Consolas"/>
          <w:sz w:val="21"/>
        </w:rPr>
        <w:t>also badly damaged - the whole front end is smashed in.</w:t>
      </w:r>
    </w:p>
    <w:p w14:paraId="75A61965" w14:textId="77777777" w:rsidR="000E0C41" w:rsidRDefault="000E0C41"/>
    <w:p w14:paraId="00293101" w14:textId="77777777" w:rsidR="000E0C41" w:rsidRDefault="00000000">
      <w:r>
        <w:rPr>
          <w:rFonts w:ascii="Consolas" w:hAnsi="Consolas"/>
          <w:sz w:val="21"/>
        </w:rPr>
        <w:t>Policy Number: POL-00005</w:t>
      </w:r>
    </w:p>
    <w:p w14:paraId="4749A9D6" w14:textId="77777777" w:rsidR="000E0C41" w:rsidRDefault="00000000">
      <w:r>
        <w:rPr>
          <w:rFonts w:ascii="Consolas" w:hAnsi="Consolas"/>
          <w:sz w:val="21"/>
        </w:rPr>
        <w:t>Vehicle: 2021 Subaru Outback (or 2018 Toyota Camry if that was the auto involved - please confirm during intake)</w:t>
      </w:r>
    </w:p>
    <w:p w14:paraId="7005529A" w14:textId="77777777" w:rsidR="000E0C41" w:rsidRDefault="00000000">
      <w:r>
        <w:rPr>
          <w:rFonts w:ascii="Consolas" w:hAnsi="Consolas"/>
          <w:sz w:val="21"/>
        </w:rPr>
        <w:t>Date/Time of Loss: Last night around 9:45 PM</w:t>
      </w:r>
    </w:p>
    <w:p w14:paraId="173EE0B3" w14:textId="77777777" w:rsidR="000E0C41" w:rsidRDefault="00000000">
      <w:r>
        <w:rPr>
          <w:rFonts w:ascii="Consolas" w:hAnsi="Consolas"/>
          <w:sz w:val="21"/>
        </w:rPr>
        <w:t>Location: I-96 near Lansing, MI</w:t>
      </w:r>
    </w:p>
    <w:p w14:paraId="623EE527" w14:textId="77777777" w:rsidR="000E0C41" w:rsidRDefault="00000000">
      <w:r>
        <w:rPr>
          <w:rFonts w:ascii="Consolas" w:hAnsi="Consolas"/>
          <w:sz w:val="21"/>
        </w:rPr>
        <w:t>Injuries: Yes - neck/back pain, sought urgent care treatment</w:t>
      </w:r>
    </w:p>
    <w:p w14:paraId="21E9F6DD" w14:textId="77777777" w:rsidR="000E0C41" w:rsidRDefault="00000000">
      <w:r>
        <w:rPr>
          <w:rFonts w:ascii="Consolas" w:hAnsi="Consolas"/>
          <w:sz w:val="21"/>
        </w:rPr>
        <w:t>Other Vehicle: Yes, single other vehicle involved</w:t>
      </w:r>
    </w:p>
    <w:p w14:paraId="27B05321" w14:textId="77777777" w:rsidR="000E0C41" w:rsidRDefault="00000000">
      <w:r>
        <w:rPr>
          <w:rFonts w:ascii="Consolas" w:hAnsi="Consolas"/>
          <w:sz w:val="21"/>
        </w:rPr>
        <w:t>Police Report: Filed, report #MI-88213</w:t>
      </w:r>
    </w:p>
    <w:p w14:paraId="3271E079" w14:textId="77777777" w:rsidR="000E0C41" w:rsidRDefault="000E0C41"/>
    <w:p w14:paraId="55BD405F" w14:textId="77777777" w:rsidR="000E0C41" w:rsidRDefault="00000000">
      <w:r>
        <w:rPr>
          <w:rFonts w:ascii="Consolas" w:hAnsi="Consolas"/>
          <w:sz w:val="21"/>
        </w:rPr>
        <w:t>Please call me back as soon as possible, I'm worried about medical bills.</w:t>
      </w:r>
    </w:p>
    <w:p w14:paraId="585B621D" w14:textId="77777777" w:rsidR="000E0C41" w:rsidRDefault="000E0C41"/>
    <w:p w14:paraId="44CFD810" w14:textId="77777777" w:rsidR="000E0C41" w:rsidRDefault="00000000">
      <w:r>
        <w:rPr>
          <w:rFonts w:ascii="Consolas" w:hAnsi="Consolas"/>
          <w:sz w:val="21"/>
        </w:rPr>
        <w:t>Renee Morales</w:t>
      </w:r>
    </w:p>
    <w:p w14:paraId="74A0BC5E" w14:textId="77777777" w:rsidR="000E0C41" w:rsidRDefault="00000000">
      <w:r>
        <w:rPr>
          <w:rFonts w:ascii="Consolas" w:hAnsi="Consolas"/>
          <w:sz w:val="21"/>
        </w:rPr>
        <w:lastRenderedPageBreak/>
        <w:t>Phone: 837-767-2423</w:t>
      </w:r>
    </w:p>
    <w:p w14:paraId="55676B31" w14:textId="77777777" w:rsidR="000E0C41" w:rsidRDefault="00000000">
      <w:pPr>
        <w:pStyle w:val="Heading2"/>
      </w:pPr>
      <w:r>
        <w:rPr>
          <w:color w:val="1F3864"/>
        </w:rPr>
        <w:t>Suggested Follow-Up Questions for the Auto FNOL Triage Agent</w:t>
      </w:r>
    </w:p>
    <w:p w14:paraId="7B88192E" w14:textId="77777777" w:rsidR="000E0C41" w:rsidRDefault="00000000">
      <w:pPr>
        <w:pStyle w:val="ListBullet"/>
      </w:pPr>
      <w:r>
        <w:t>What vehicles are currently linked to Policy POL-00005, and can you confirm whether the loss vehicle was the 2021 Subaru Outback or the 2018 Toyota Camry before I assign the file?</w:t>
      </w:r>
    </w:p>
    <w:p w14:paraId="2F3AE682" w14:textId="77777777" w:rsidR="000E0C41" w:rsidRDefault="00000000">
      <w:pPr>
        <w:pStyle w:val="ListBullet"/>
      </w:pPr>
      <w:r>
        <w:t>Confirm the coverages and deductibles on Policy POL-00005 and explain what Part B Medical Payments or other injury-related benefits may be available for Renee Morales based on KB-POL-001.</w:t>
      </w:r>
    </w:p>
    <w:p w14:paraId="01A9D92E" w14:textId="77777777" w:rsidR="000E0C41" w:rsidRDefault="00000000">
      <w:pPr>
        <w:pStyle w:val="ListBullet"/>
      </w:pPr>
      <w:r>
        <w:t>Under KB-TRI-002, what facts make this a Tier 3 injury claim, and what is the required first-contact SLA for the assigned adjuster?</w:t>
      </w:r>
    </w:p>
    <w:p w14:paraId="6BFD65EB" w14:textId="77777777" w:rsidR="000E0C41" w:rsidRDefault="00000000">
      <w:pPr>
        <w:pStyle w:val="ListBullet"/>
      </w:pPr>
      <w:r>
        <w:t>Which injury-certified adjuster is the best realistic assignment for a Michigan loss right now, and what are the caseload/availability tradeoffs between ADJ-010 Joshua Martin and the Northeast injury adjusters?</w:t>
      </w:r>
    </w:p>
    <w:p w14:paraId="733BC8A7" w14:textId="5FD0DF2F" w:rsidR="000E0C41" w:rsidRDefault="00000000">
      <w:pPr>
        <w:pStyle w:val="ListBullet"/>
      </w:pPr>
      <w:r>
        <w:t>Draft a short internal handoff note to the assigned injury adjuster summarizing the reported injuries, police report, and vehicle-to-confirm issue for Policy POL-00005.</w:t>
      </w:r>
      <w:r w:rsidR="004B47C9">
        <w:br/>
      </w:r>
      <w:r w:rsidR="004B47C9">
        <w:br/>
        <w:t>My questions:</w:t>
      </w:r>
    </w:p>
    <w:p w14:paraId="36F4E165" w14:textId="74D8A022" w:rsidR="004B47C9" w:rsidRDefault="004B47C9">
      <w:pPr>
        <w:pStyle w:val="ListBullet"/>
      </w:pPr>
      <w:r>
        <w:t>R</w:t>
      </w:r>
      <w:r w:rsidRPr="004B47C9">
        <w:t>etrieve policy coverage details and limits for Policy POL-00005 to confirm Medical Payments and Collision coverage.</w:t>
      </w:r>
    </w:p>
    <w:p w14:paraId="2DC50289" w14:textId="7647C6F6" w:rsidR="004B47C9" w:rsidRDefault="004B47C9">
      <w:pPr>
        <w:pStyle w:val="ListBullet"/>
      </w:pPr>
      <w:r w:rsidRPr="004B47C9">
        <w:t>Check if an existing claim is associated with Policy POL-00005</w:t>
      </w:r>
    </w:p>
    <w:p w14:paraId="4135BC7F" w14:textId="221E7FD7" w:rsidR="004B47C9" w:rsidRDefault="004B47C9">
      <w:pPr>
        <w:pStyle w:val="ListBullet"/>
      </w:pPr>
      <w:r w:rsidRPr="004B47C9">
        <w:t>What severity tier should this fall under and why?</w:t>
      </w:r>
    </w:p>
    <w:p w14:paraId="6FBD7F0A" w14:textId="15568D8C" w:rsidR="004B47C9" w:rsidRDefault="004B47C9">
      <w:pPr>
        <w:pStyle w:val="ListBullet"/>
      </w:pPr>
      <w:r w:rsidRPr="004B47C9">
        <w:t>Prepare an FNOL intake summary and Tier 3 assignment notice</w:t>
      </w:r>
    </w:p>
    <w:p w14:paraId="111FCAB0" w14:textId="77777777" w:rsidR="004B47C9" w:rsidRDefault="004B47C9">
      <w:pPr>
        <w:pStyle w:val="ListBullet"/>
      </w:pPr>
      <w:r w:rsidRPr="004B47C9">
        <w:t>Recommend an adjuster based on the adjuster assignment policy</w:t>
      </w:r>
      <w:r>
        <w:t xml:space="preserve"> (If no adjuster comes up -&gt; </w:t>
      </w:r>
      <w:r w:rsidRPr="004B47C9">
        <w:t>Pull a list of all BI-certified adjusters regardless of region</w:t>
      </w:r>
      <w:r w:rsidRPr="004B47C9">
        <w:t>)</w:t>
      </w:r>
    </w:p>
    <w:p w14:paraId="4DA98F1E" w14:textId="0BAF80A8" w:rsidR="004B47C9" w:rsidRDefault="004B47C9">
      <w:pPr>
        <w:pStyle w:val="ListBullet"/>
      </w:pPr>
      <w:r w:rsidRPr="004B47C9">
        <w:t xml:space="preserve">Draft an escalation notice to the Claims Supervisor explaining the situation. Send it to </w:t>
      </w:r>
      <w:hyperlink r:id="rId6" w:tgtFrame="_blank" w:tooltip="mailto:sagarbathe@microsoft.com" w:history="1">
        <w:r w:rsidRPr="004B47C9">
          <w:t>sagarbathe@microsoft.com</w:t>
        </w:r>
      </w:hyperlink>
    </w:p>
    <w:p w14:paraId="578DA3C8" w14:textId="77777777" w:rsidR="000E0C41" w:rsidRDefault="00000000">
      <w:r>
        <w:br w:type="page"/>
      </w:r>
    </w:p>
    <w:p w14:paraId="6FD105E5" w14:textId="77777777" w:rsidR="000E0C41" w:rsidRDefault="00000000">
      <w:pPr>
        <w:pStyle w:val="Heading1"/>
      </w:pPr>
      <w:r>
        <w:rPr>
          <w:color w:val="1F3864"/>
        </w:rPr>
        <w:lastRenderedPageBreak/>
        <w:t>3. Suspicious / Potential Fraud Signal (expected fraud referral to SIU)</w:t>
      </w:r>
    </w:p>
    <w:p w14:paraId="40DC2504" w14:textId="77777777" w:rsidR="000E0C41" w:rsidRDefault="00000000">
      <w:r>
        <w:rPr>
          <w:b/>
        </w:rPr>
        <w:t xml:space="preserve">Expected Result: </w:t>
      </w:r>
    </w:p>
    <w:p w14:paraId="5884E9FC" w14:textId="77777777" w:rsidR="000E0C41" w:rsidRDefault="00000000">
      <w:r>
        <w:rPr>
          <w:color w:val="595959"/>
        </w:rPr>
        <w:t>Fraud signal expected - late reporting, unclear loss facts, no police report, and vague damage narrative should trigger SIU guidance while still assigning the claim to a Midwest collision path for investigation.</w:t>
      </w:r>
    </w:p>
    <w:tbl>
      <w:tblPr>
        <w:tblStyle w:val="LightGrid-Accent1"/>
        <w:tblW w:w="0" w:type="auto"/>
        <w:jc w:val="center"/>
        <w:tblLook w:val="04A0" w:firstRow="1" w:lastRow="0" w:firstColumn="1" w:lastColumn="0" w:noHBand="0" w:noVBand="1"/>
      </w:tblPr>
      <w:tblGrid>
        <w:gridCol w:w="3781"/>
        <w:gridCol w:w="5075"/>
      </w:tblGrid>
      <w:tr w:rsidR="000E0C41" w14:paraId="0B99188E" w14:textId="77777777" w:rsidTr="000E0C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7E115916" w14:textId="77777777" w:rsidR="000E0C41" w:rsidRDefault="00000000">
            <w:r>
              <w:rPr>
                <w:color w:val="FFFFFF"/>
              </w:rPr>
              <w:t>Subject</w:t>
            </w:r>
          </w:p>
        </w:tc>
        <w:tc>
          <w:tcPr>
            <w:tcW w:w="4320" w:type="dxa"/>
          </w:tcPr>
          <w:p w14:paraId="7A939A73" w14:textId="77777777" w:rsidR="000E0C41" w:rsidRDefault="00000000">
            <w:pPr>
              <w:cnfStyle w:val="100000000000" w:firstRow="1" w:lastRow="0" w:firstColumn="0" w:lastColumn="0" w:oddVBand="0" w:evenVBand="0" w:oddHBand="0" w:evenHBand="0" w:firstRowFirstColumn="0" w:firstRowLastColumn="0" w:lastRowFirstColumn="0" w:lastRowLastColumn="0"/>
            </w:pPr>
            <w:r>
              <w:t>Filing a claim from a couple weeks ago - Policy POL-00002</w:t>
            </w:r>
          </w:p>
        </w:tc>
      </w:tr>
      <w:tr w:rsidR="000E0C41" w14:paraId="24FD0967" w14:textId="77777777" w:rsidTr="000E0C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0B4FACEC" w14:textId="77777777" w:rsidR="000E0C41" w:rsidRDefault="00000000">
            <w:r>
              <w:rPr>
                <w:color w:val="FFFFFF"/>
              </w:rPr>
              <w:t>From</w:t>
            </w:r>
          </w:p>
        </w:tc>
        <w:tc>
          <w:tcPr>
            <w:tcW w:w="4320" w:type="dxa"/>
          </w:tcPr>
          <w:p w14:paraId="0AA98918" w14:textId="77777777" w:rsidR="000E0C41" w:rsidRDefault="00000000">
            <w:pPr>
              <w:cnfStyle w:val="000000100000" w:firstRow="0" w:lastRow="0" w:firstColumn="0" w:lastColumn="0" w:oddVBand="0" w:evenVBand="0" w:oddHBand="1" w:evenHBand="0" w:firstRowFirstColumn="0" w:firstRowLastColumn="0" w:lastRowFirstColumn="0" w:lastRowLastColumn="0"/>
            </w:pPr>
            <w:r>
              <w:t>Meredith Barnes &lt;zlawrence@example.org&gt;</w:t>
            </w:r>
          </w:p>
        </w:tc>
      </w:tr>
      <w:tr w:rsidR="000E0C41" w14:paraId="71C30C7C" w14:textId="77777777" w:rsidTr="000E0C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1A5E8A4A" w14:textId="77777777" w:rsidR="000E0C41" w:rsidRDefault="00000000">
            <w:r>
              <w:rPr>
                <w:color w:val="FFFFFF"/>
              </w:rPr>
              <w:t>To</w:t>
            </w:r>
          </w:p>
        </w:tc>
        <w:tc>
          <w:tcPr>
            <w:tcW w:w="4320" w:type="dxa"/>
          </w:tcPr>
          <w:p w14:paraId="37EBF281" w14:textId="77777777" w:rsidR="000E0C41" w:rsidRDefault="00000000">
            <w:pPr>
              <w:cnfStyle w:val="000000010000" w:firstRow="0" w:lastRow="0" w:firstColumn="0" w:lastColumn="0" w:oddVBand="0" w:evenVBand="0" w:oddHBand="0" w:evenHBand="1" w:firstRowFirstColumn="0" w:firstRowLastColumn="0" w:lastRowFirstColumn="0" w:lastRowLastColumn="0"/>
            </w:pPr>
            <w:r>
              <w:t>sagarbathe@mngenvmcap146722.onmicrosoft.com</w:t>
            </w:r>
          </w:p>
        </w:tc>
      </w:tr>
    </w:tbl>
    <w:p w14:paraId="62C2F824" w14:textId="77777777" w:rsidR="000E0C41" w:rsidRDefault="00000000">
      <w:r>
        <w:rPr>
          <w:b/>
        </w:rPr>
        <w:t>Body:</w:t>
      </w:r>
    </w:p>
    <w:p w14:paraId="6CB66A19" w14:textId="77777777" w:rsidR="000E0C41" w:rsidRDefault="00000000">
      <w:r>
        <w:rPr>
          <w:rFonts w:ascii="Consolas" w:hAnsi="Consolas"/>
          <w:sz w:val="21"/>
        </w:rPr>
        <w:t>Hello,</w:t>
      </w:r>
    </w:p>
    <w:p w14:paraId="2D1125F0" w14:textId="77777777" w:rsidR="000E0C41" w:rsidRDefault="000E0C41"/>
    <w:p w14:paraId="05E92E8D" w14:textId="77777777" w:rsidR="000E0C41" w:rsidRDefault="00000000">
      <w:r>
        <w:rPr>
          <w:rFonts w:ascii="Consolas" w:hAnsi="Consolas"/>
          <w:sz w:val="21"/>
        </w:rPr>
        <w:t>I'm just now getting around to reporting an accident that happened a couple of</w:t>
      </w:r>
    </w:p>
    <w:p w14:paraId="5DAB79D7" w14:textId="77777777" w:rsidR="000E0C41" w:rsidRDefault="00000000">
      <w:r>
        <w:rPr>
          <w:rFonts w:ascii="Consolas" w:hAnsi="Consolas"/>
          <w:sz w:val="21"/>
        </w:rPr>
        <w:t>weeks ago - sorry for the delay, I've been busy. My truck has some pretty bad</w:t>
      </w:r>
    </w:p>
    <w:p w14:paraId="166E03CD" w14:textId="77777777" w:rsidR="000E0C41" w:rsidRDefault="00000000">
      <w:r>
        <w:rPr>
          <w:rFonts w:ascii="Consolas" w:hAnsi="Consolas"/>
          <w:sz w:val="21"/>
        </w:rPr>
        <w:t>front-end and undercarriage damage. I don't remember exactly what happened, I think</w:t>
      </w:r>
    </w:p>
    <w:p w14:paraId="15948905" w14:textId="77777777" w:rsidR="000E0C41" w:rsidRDefault="00000000">
      <w:r>
        <w:rPr>
          <w:rFonts w:ascii="Consolas" w:hAnsi="Consolas"/>
          <w:sz w:val="21"/>
        </w:rPr>
        <w:t>I hit something on the road, possibly a pothole or maybe another car, it's a bit</w:t>
      </w:r>
    </w:p>
    <w:p w14:paraId="7E594B78" w14:textId="77777777" w:rsidR="000E0C41" w:rsidRDefault="00000000">
      <w:r>
        <w:rPr>
          <w:rFonts w:ascii="Consolas" w:hAnsi="Consolas"/>
          <w:sz w:val="21"/>
        </w:rPr>
        <w:t>of a blur. There were no witnesses and I didn't file a police report at the time.</w:t>
      </w:r>
    </w:p>
    <w:p w14:paraId="42B145D0" w14:textId="77777777" w:rsidR="000E0C41" w:rsidRDefault="000E0C41"/>
    <w:p w14:paraId="25D002EC" w14:textId="77777777" w:rsidR="000E0C41" w:rsidRDefault="00000000">
      <w:r>
        <w:rPr>
          <w:rFonts w:ascii="Consolas" w:hAnsi="Consolas"/>
          <w:sz w:val="21"/>
        </w:rPr>
        <w:t>Policy Number: POL-00002</w:t>
      </w:r>
    </w:p>
    <w:p w14:paraId="380CE0B7" w14:textId="77777777" w:rsidR="000E0C41" w:rsidRDefault="00000000">
      <w:r>
        <w:rPr>
          <w:rFonts w:ascii="Consolas" w:hAnsi="Consolas"/>
          <w:sz w:val="21"/>
        </w:rPr>
        <w:t>Vehicle: 2023 Jeep Grand Cherokee</w:t>
      </w:r>
    </w:p>
    <w:p w14:paraId="6115A32C" w14:textId="77777777" w:rsidR="000E0C41" w:rsidRDefault="00000000">
      <w:r>
        <w:rPr>
          <w:rFonts w:ascii="Consolas" w:hAnsi="Consolas"/>
          <w:sz w:val="21"/>
        </w:rPr>
        <w:t>Date/Time of Loss: Approximately 2-3 weeks ago, exact date unclear</w:t>
      </w:r>
    </w:p>
    <w:p w14:paraId="1621AEE5" w14:textId="77777777" w:rsidR="000E0C41" w:rsidRDefault="00000000">
      <w:r>
        <w:rPr>
          <w:rFonts w:ascii="Consolas" w:hAnsi="Consolas"/>
          <w:sz w:val="21"/>
        </w:rPr>
        <w:t>Location: Not entirely sure, somewhere on the highway in Michigan</w:t>
      </w:r>
    </w:p>
    <w:p w14:paraId="253F4DDA" w14:textId="77777777" w:rsidR="000E0C41" w:rsidRDefault="00000000">
      <w:r>
        <w:rPr>
          <w:rFonts w:ascii="Consolas" w:hAnsi="Consolas"/>
          <w:sz w:val="21"/>
        </w:rPr>
        <w:t>Injuries: None</w:t>
      </w:r>
    </w:p>
    <w:p w14:paraId="089A62B0" w14:textId="77777777" w:rsidR="000E0C41" w:rsidRDefault="00000000">
      <w:r>
        <w:rPr>
          <w:rFonts w:ascii="Consolas" w:hAnsi="Consolas"/>
          <w:sz w:val="21"/>
        </w:rPr>
        <w:t>Other Vehicle: Unclear / possibly none</w:t>
      </w:r>
    </w:p>
    <w:p w14:paraId="25C8C026" w14:textId="77777777" w:rsidR="000E0C41" w:rsidRDefault="00000000">
      <w:r>
        <w:rPr>
          <w:rFonts w:ascii="Consolas" w:hAnsi="Consolas"/>
          <w:sz w:val="21"/>
        </w:rPr>
        <w:t>Police Report: Not filed</w:t>
      </w:r>
    </w:p>
    <w:p w14:paraId="21802CDA" w14:textId="77777777" w:rsidR="000E0C41" w:rsidRDefault="000E0C41"/>
    <w:p w14:paraId="4D455FC4" w14:textId="77777777" w:rsidR="000E0C41" w:rsidRDefault="00000000">
      <w:r>
        <w:rPr>
          <w:rFonts w:ascii="Consolas" w:hAnsi="Consolas"/>
          <w:sz w:val="21"/>
        </w:rPr>
        <w:lastRenderedPageBreak/>
        <w:t>I'd like to get this repaired as soon as possible, the damage is extensive so I'm</w:t>
      </w:r>
    </w:p>
    <w:p w14:paraId="7977C15C" w14:textId="77777777" w:rsidR="000E0C41" w:rsidRDefault="00000000">
      <w:r>
        <w:rPr>
          <w:rFonts w:ascii="Consolas" w:hAnsi="Consolas"/>
          <w:sz w:val="21"/>
        </w:rPr>
        <w:t>guessing this might be a total loss.</w:t>
      </w:r>
    </w:p>
    <w:p w14:paraId="0241DA7D" w14:textId="77777777" w:rsidR="000E0C41" w:rsidRDefault="000E0C41"/>
    <w:p w14:paraId="3367AED3" w14:textId="77777777" w:rsidR="000E0C41" w:rsidRDefault="00000000">
      <w:r>
        <w:rPr>
          <w:rFonts w:ascii="Consolas" w:hAnsi="Consolas"/>
          <w:sz w:val="21"/>
        </w:rPr>
        <w:t>Meredith Barnes</w:t>
      </w:r>
    </w:p>
    <w:p w14:paraId="2BAA9E16" w14:textId="77777777" w:rsidR="000E0C41" w:rsidRDefault="00000000">
      <w:pPr>
        <w:pStyle w:val="Heading2"/>
      </w:pPr>
      <w:r>
        <w:rPr>
          <w:color w:val="1F3864"/>
        </w:rPr>
        <w:t>Suggested Follow-Up Questions for the Auto FNOL Triage Agent</w:t>
      </w:r>
    </w:p>
    <w:p w14:paraId="4B7F7CC5" w14:textId="77777777" w:rsidR="000E0C41" w:rsidRDefault="00000000">
      <w:pPr>
        <w:pStyle w:val="ListBullet"/>
      </w:pPr>
      <w:r>
        <w:t>Show me the full policy details for POL-00002, including collision deductible, and summarize whether coverage could still apply if the exact accident facts remain unclear.</w:t>
      </w:r>
    </w:p>
    <w:p w14:paraId="74E2760B" w14:textId="77777777" w:rsidR="000E0C41" w:rsidRDefault="00000000">
      <w:pPr>
        <w:pStyle w:val="ListBullet"/>
      </w:pPr>
      <w:r>
        <w:t>Which SIU red flags from KB-SIU-003 are present in this email, and would they likely place the file in the adjuster-discretion or mandatory-referral range?</w:t>
      </w:r>
    </w:p>
    <w:p w14:paraId="2ED77417" w14:textId="77777777" w:rsidR="000E0C41" w:rsidRDefault="00000000">
      <w:pPr>
        <w:pStyle w:val="ListBullet"/>
      </w:pPr>
      <w:r>
        <w:t>Does Policy POL-00002 or Meredith Barnes have any prior claims, fraud signals, lapses, or other history in the lakehouse that would strengthen or weaken an SIU referral decision?</w:t>
      </w:r>
    </w:p>
    <w:p w14:paraId="1A8D6602" w14:textId="77777777" w:rsidR="000E0C41" w:rsidRDefault="00000000">
      <w:pPr>
        <w:pStyle w:val="ListBullet"/>
      </w:pPr>
      <w:r>
        <w:t>Explain the late-reporting requirement under KB-POL-001 and tell me what additional justification I should document before payment is authorized on this claim.</w:t>
      </w:r>
    </w:p>
    <w:p w14:paraId="3D8F116D" w14:textId="77777777" w:rsidR="000E0C41" w:rsidRDefault="00000000">
      <w:pPr>
        <w:pStyle w:val="ListBullet"/>
      </w:pPr>
      <w:r>
        <w:t>Search for any prior emails, notes, or files mentioning Meredith Barnes, Policy POL-00002, or this reported highway incident so I can compare for inconsistent descriptions.</w:t>
      </w:r>
    </w:p>
    <w:p w14:paraId="349C4D01" w14:textId="77777777" w:rsidR="000E0C41" w:rsidRDefault="00000000">
      <w:r>
        <w:br w:type="page"/>
      </w:r>
    </w:p>
    <w:p w14:paraId="6B42E100" w14:textId="77777777" w:rsidR="000E0C41" w:rsidRDefault="00000000">
      <w:pPr>
        <w:pStyle w:val="Heading1"/>
      </w:pPr>
      <w:r>
        <w:rPr>
          <w:color w:val="1F3864"/>
        </w:rPr>
        <w:lastRenderedPageBreak/>
        <w:t>4. Subrogation Candidate (expected subrogation flag, other party clearly at fault)</w:t>
      </w:r>
    </w:p>
    <w:p w14:paraId="7FBE9B55" w14:textId="77777777" w:rsidR="000E0C41" w:rsidRDefault="00000000">
      <w:r>
        <w:rPr>
          <w:b/>
        </w:rPr>
        <w:t xml:space="preserve">Expected Result: </w:t>
      </w:r>
    </w:p>
    <w:p w14:paraId="4E5A0018" w14:textId="77777777" w:rsidR="000E0C41" w:rsidRDefault="00000000">
      <w:r>
        <w:rPr>
          <w:color w:val="595959"/>
        </w:rPr>
        <w:t>Subrogation flag expected - other identified driver 100% at fault, cited by police, and a Midwest collision adjuster such as ADJ-005 Keith Villanueva would be a plausible assignment while recovery potential is evaluated.</w:t>
      </w:r>
    </w:p>
    <w:tbl>
      <w:tblPr>
        <w:tblStyle w:val="LightGrid-Accent1"/>
        <w:tblW w:w="0" w:type="auto"/>
        <w:jc w:val="center"/>
        <w:tblLook w:val="04A0" w:firstRow="1" w:lastRow="0" w:firstColumn="1" w:lastColumn="0" w:noHBand="0" w:noVBand="1"/>
      </w:tblPr>
      <w:tblGrid>
        <w:gridCol w:w="3781"/>
        <w:gridCol w:w="5075"/>
      </w:tblGrid>
      <w:tr w:rsidR="000E0C41" w14:paraId="0743299D" w14:textId="77777777" w:rsidTr="000E0C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6DC26811" w14:textId="77777777" w:rsidR="000E0C41" w:rsidRDefault="00000000">
            <w:r>
              <w:rPr>
                <w:color w:val="FFFFFF"/>
              </w:rPr>
              <w:t>Subject</w:t>
            </w:r>
          </w:p>
        </w:tc>
        <w:tc>
          <w:tcPr>
            <w:tcW w:w="4320" w:type="dxa"/>
          </w:tcPr>
          <w:p w14:paraId="561F3BBA" w14:textId="77777777" w:rsidR="000E0C41" w:rsidRDefault="00000000">
            <w:pPr>
              <w:cnfStyle w:val="100000000000" w:firstRow="1" w:lastRow="0" w:firstColumn="0" w:lastColumn="0" w:oddVBand="0" w:evenVBand="0" w:oddHBand="0" w:evenHBand="0" w:firstRowFirstColumn="0" w:firstRowLastColumn="0" w:lastRowFirstColumn="0" w:lastRowLastColumn="0"/>
            </w:pPr>
            <w:r>
              <w:t>FNOL - Hit while parked - other driver at fault - Policy POL-00003</w:t>
            </w:r>
          </w:p>
        </w:tc>
      </w:tr>
      <w:tr w:rsidR="000E0C41" w14:paraId="615F10E5" w14:textId="77777777" w:rsidTr="000E0C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36A013C0" w14:textId="77777777" w:rsidR="000E0C41" w:rsidRDefault="00000000">
            <w:r>
              <w:rPr>
                <w:color w:val="FFFFFF"/>
              </w:rPr>
              <w:t>From</w:t>
            </w:r>
          </w:p>
        </w:tc>
        <w:tc>
          <w:tcPr>
            <w:tcW w:w="4320" w:type="dxa"/>
          </w:tcPr>
          <w:p w14:paraId="36226A91" w14:textId="77777777" w:rsidR="000E0C41" w:rsidRDefault="00000000">
            <w:pPr>
              <w:cnfStyle w:val="000000100000" w:firstRow="0" w:lastRow="0" w:firstColumn="0" w:lastColumn="0" w:oddVBand="0" w:evenVBand="0" w:oddHBand="1" w:evenHBand="0" w:firstRowFirstColumn="0" w:firstRowLastColumn="0" w:lastRowFirstColumn="0" w:lastRowLastColumn="0"/>
            </w:pPr>
            <w:r>
              <w:t>Kimberly Dudley &lt;smiller@example.net&gt;</w:t>
            </w:r>
          </w:p>
        </w:tc>
      </w:tr>
      <w:tr w:rsidR="000E0C41" w14:paraId="4E104CF8" w14:textId="77777777" w:rsidTr="000E0C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17180154" w14:textId="77777777" w:rsidR="000E0C41" w:rsidRDefault="00000000">
            <w:r>
              <w:rPr>
                <w:color w:val="FFFFFF"/>
              </w:rPr>
              <w:t>To</w:t>
            </w:r>
          </w:p>
        </w:tc>
        <w:tc>
          <w:tcPr>
            <w:tcW w:w="4320" w:type="dxa"/>
          </w:tcPr>
          <w:p w14:paraId="0EF7A8B8" w14:textId="77777777" w:rsidR="000E0C41" w:rsidRDefault="00000000">
            <w:pPr>
              <w:cnfStyle w:val="000000010000" w:firstRow="0" w:lastRow="0" w:firstColumn="0" w:lastColumn="0" w:oddVBand="0" w:evenVBand="0" w:oddHBand="0" w:evenHBand="1" w:firstRowFirstColumn="0" w:firstRowLastColumn="0" w:lastRowFirstColumn="0" w:lastRowLastColumn="0"/>
            </w:pPr>
            <w:r>
              <w:t>sagarbathe@mngenvmcap146722.onmicrosoft.com</w:t>
            </w:r>
          </w:p>
        </w:tc>
      </w:tr>
    </w:tbl>
    <w:p w14:paraId="6265B3C9" w14:textId="77777777" w:rsidR="000E0C41" w:rsidRDefault="00000000">
      <w:r>
        <w:rPr>
          <w:b/>
        </w:rPr>
        <w:t>Body:</w:t>
      </w:r>
    </w:p>
    <w:p w14:paraId="72AF2339" w14:textId="77777777" w:rsidR="000E0C41" w:rsidRDefault="00000000">
      <w:r>
        <w:rPr>
          <w:rFonts w:ascii="Consolas" w:hAnsi="Consolas"/>
          <w:sz w:val="21"/>
        </w:rPr>
        <w:t>Hi there,</w:t>
      </w:r>
    </w:p>
    <w:p w14:paraId="43E72F8D" w14:textId="77777777" w:rsidR="000E0C41" w:rsidRDefault="000E0C41"/>
    <w:p w14:paraId="17181927" w14:textId="77777777" w:rsidR="000E0C41" w:rsidRDefault="00000000">
      <w:r>
        <w:rPr>
          <w:rFonts w:ascii="Consolas" w:hAnsi="Consolas"/>
          <w:sz w:val="21"/>
        </w:rPr>
        <w:t>My car was parked legally outside my house in Cleveland when another driver</w:t>
      </w:r>
    </w:p>
    <w:p w14:paraId="1289BA59" w14:textId="77777777" w:rsidR="000E0C41" w:rsidRDefault="00000000">
      <w:r>
        <w:rPr>
          <w:rFonts w:ascii="Consolas" w:hAnsi="Consolas"/>
          <w:sz w:val="21"/>
        </w:rPr>
        <w:t>backed into it. The other driver stopped, admitted fault, and the responding</w:t>
      </w:r>
    </w:p>
    <w:p w14:paraId="48BE9F41" w14:textId="77777777" w:rsidR="000E0C41" w:rsidRDefault="00000000">
      <w:r>
        <w:rPr>
          <w:rFonts w:ascii="Consolas" w:hAnsi="Consolas"/>
          <w:sz w:val="21"/>
        </w:rPr>
        <w:t>officer cited them for improper backing. I have their insurance information</w:t>
      </w:r>
    </w:p>
    <w:p w14:paraId="53F05FEC" w14:textId="77777777" w:rsidR="000E0C41" w:rsidRDefault="00000000">
      <w:r>
        <w:rPr>
          <w:rFonts w:ascii="Consolas" w:hAnsi="Consolas"/>
          <w:sz w:val="21"/>
        </w:rPr>
        <w:t>and the police report number.</w:t>
      </w:r>
    </w:p>
    <w:p w14:paraId="479CBC5F" w14:textId="77777777" w:rsidR="000E0C41" w:rsidRDefault="000E0C41"/>
    <w:p w14:paraId="62F367F8" w14:textId="77777777" w:rsidR="000E0C41" w:rsidRDefault="00000000">
      <w:r>
        <w:rPr>
          <w:rFonts w:ascii="Consolas" w:hAnsi="Consolas"/>
          <w:sz w:val="21"/>
        </w:rPr>
        <w:t>Policy Number: POL-00003</w:t>
      </w:r>
    </w:p>
    <w:p w14:paraId="2EE87EAB" w14:textId="77777777" w:rsidR="000E0C41" w:rsidRDefault="00000000">
      <w:r>
        <w:rPr>
          <w:rFonts w:ascii="Consolas" w:hAnsi="Consolas"/>
          <w:sz w:val="21"/>
        </w:rPr>
        <w:t>Vehicle: 2022 Chevrolet Silverado</w:t>
      </w:r>
    </w:p>
    <w:p w14:paraId="28503D57" w14:textId="77777777" w:rsidR="000E0C41" w:rsidRDefault="00000000">
      <w:r>
        <w:rPr>
          <w:rFonts w:ascii="Consolas" w:hAnsi="Consolas"/>
          <w:sz w:val="21"/>
        </w:rPr>
        <w:t>Date/Time of Loss: Yesterday, 6:30 PM</w:t>
      </w:r>
    </w:p>
    <w:p w14:paraId="294DF691" w14:textId="77777777" w:rsidR="000E0C41" w:rsidRDefault="00000000">
      <w:r>
        <w:rPr>
          <w:rFonts w:ascii="Consolas" w:hAnsi="Consolas"/>
          <w:sz w:val="21"/>
        </w:rPr>
        <w:t>Location: Parked on Elm St, Cleveland, OH</w:t>
      </w:r>
    </w:p>
    <w:p w14:paraId="2EF8E8DA" w14:textId="77777777" w:rsidR="000E0C41" w:rsidRDefault="00000000">
      <w:r>
        <w:rPr>
          <w:rFonts w:ascii="Consolas" w:hAnsi="Consolas"/>
          <w:sz w:val="21"/>
        </w:rPr>
        <w:t>Injuries: None</w:t>
      </w:r>
    </w:p>
    <w:p w14:paraId="1E09B44F" w14:textId="77777777" w:rsidR="000E0C41" w:rsidRDefault="00000000">
      <w:r>
        <w:rPr>
          <w:rFonts w:ascii="Consolas" w:hAnsi="Consolas"/>
          <w:sz w:val="21"/>
        </w:rPr>
        <w:t>Other Vehicle: Yes - other driver cited at-fault, insurance info attached</w:t>
      </w:r>
    </w:p>
    <w:p w14:paraId="75570E9E" w14:textId="77777777" w:rsidR="000E0C41" w:rsidRDefault="00000000">
      <w:r>
        <w:rPr>
          <w:rFonts w:ascii="Consolas" w:hAnsi="Consolas"/>
          <w:sz w:val="21"/>
        </w:rPr>
        <w:t>Other Driver Insurance: Buckeye Mutual, Policy #BM-559213</w:t>
      </w:r>
    </w:p>
    <w:p w14:paraId="27D8AE06" w14:textId="77777777" w:rsidR="000E0C41" w:rsidRDefault="00000000">
      <w:r>
        <w:rPr>
          <w:rFonts w:ascii="Consolas" w:hAnsi="Consolas"/>
          <w:sz w:val="21"/>
        </w:rPr>
        <w:t>Police Report: Filed, report #CLE-2026-11029, citation issued to other driver</w:t>
      </w:r>
    </w:p>
    <w:p w14:paraId="3E98E1F0" w14:textId="77777777" w:rsidR="000E0C41" w:rsidRDefault="000E0C41"/>
    <w:p w14:paraId="0A209227" w14:textId="77777777" w:rsidR="000E0C41" w:rsidRDefault="00000000">
      <w:r>
        <w:rPr>
          <w:rFonts w:ascii="Consolas" w:hAnsi="Consolas"/>
          <w:sz w:val="21"/>
        </w:rPr>
        <w:lastRenderedPageBreak/>
        <w:t>Since it clearly wasn't my fault, I want to make sure my insurance goes after</w:t>
      </w:r>
    </w:p>
    <w:p w14:paraId="1E938D1B" w14:textId="77777777" w:rsidR="000E0C41" w:rsidRDefault="00000000">
      <w:r>
        <w:rPr>
          <w:rFonts w:ascii="Consolas" w:hAnsi="Consolas"/>
          <w:sz w:val="21"/>
        </w:rPr>
        <w:t>their insurance for the repair costs so my rates aren't affected.</w:t>
      </w:r>
    </w:p>
    <w:p w14:paraId="1D98FB5C" w14:textId="77777777" w:rsidR="000E0C41" w:rsidRDefault="000E0C41"/>
    <w:p w14:paraId="10EFB4E4" w14:textId="77777777" w:rsidR="000E0C41" w:rsidRDefault="00000000">
      <w:r>
        <w:rPr>
          <w:rFonts w:ascii="Consolas" w:hAnsi="Consolas"/>
          <w:sz w:val="21"/>
        </w:rPr>
        <w:t>Kimberly Dudley</w:t>
      </w:r>
    </w:p>
    <w:p w14:paraId="56FB58B5" w14:textId="77777777" w:rsidR="000E0C41" w:rsidRDefault="00000000">
      <w:pPr>
        <w:pStyle w:val="Heading2"/>
      </w:pPr>
      <w:r>
        <w:rPr>
          <w:color w:val="1F3864"/>
        </w:rPr>
        <w:t>Suggested Follow-Up Questions for the Auto FNOL Triage Agent</w:t>
      </w:r>
    </w:p>
    <w:p w14:paraId="0386F558" w14:textId="77777777" w:rsidR="000E0C41" w:rsidRDefault="00000000">
      <w:pPr>
        <w:pStyle w:val="ListBullet"/>
      </w:pPr>
      <w:r>
        <w:t>What coverages and deductibles apply on Policy POL-00003, and would the collision deductible potentially be waived up front if subrogation is expected to succeed?</w:t>
      </w:r>
    </w:p>
    <w:p w14:paraId="6B7EDF6C" w14:textId="77777777" w:rsidR="000E0C41" w:rsidRDefault="00000000">
      <w:pPr>
        <w:pStyle w:val="ListBullet"/>
      </w:pPr>
      <w:r>
        <w:t>Using KB-SUB-005, does this loss meet all subrogation eligibility criteria, and what evidence should be preserved before repairs begin?</w:t>
      </w:r>
    </w:p>
    <w:p w14:paraId="7D4E23BF" w14:textId="77777777" w:rsidR="000E0C41" w:rsidRDefault="00000000">
      <w:pPr>
        <w:pStyle w:val="ListBullet"/>
      </w:pPr>
      <w:r>
        <w:t>Has any SubrogationFlag already been created for this new claim, and if not, what fields should the triage agent capture from this email for the referral record?</w:t>
      </w:r>
    </w:p>
    <w:p w14:paraId="39BE5DC8" w14:textId="77777777" w:rsidR="000E0C41" w:rsidRDefault="00000000">
      <w:pPr>
        <w:pStyle w:val="ListBullet"/>
      </w:pPr>
      <w:r>
        <w:t>Who is the best available Midwest collision adjuster for Policy POL-00003, and can you compare ADJ-005 Keith Villanueva's caseload with other eligible collision adjusters?</w:t>
      </w:r>
    </w:p>
    <w:p w14:paraId="5720A430" w14:textId="77777777" w:rsidR="000E0C41" w:rsidRDefault="00000000">
      <w:pPr>
        <w:pStyle w:val="ListBullet"/>
      </w:pPr>
      <w:r>
        <w:t>Prepare a summary email to the assigned adjuster explaining the at-fault citation, Buckeye Mutual policy information, and why this file should be handled as a likely recovery claim.</w:t>
      </w:r>
    </w:p>
    <w:p w14:paraId="1A4799CF" w14:textId="77777777" w:rsidR="000E0C41" w:rsidRDefault="00000000">
      <w:r>
        <w:br w:type="page"/>
      </w:r>
    </w:p>
    <w:p w14:paraId="47E461E8" w14:textId="77777777" w:rsidR="000E0C41" w:rsidRDefault="00000000">
      <w:pPr>
        <w:pStyle w:val="Heading1"/>
      </w:pPr>
      <w:r>
        <w:rPr>
          <w:color w:val="1F3864"/>
        </w:rPr>
        <w:lastRenderedPageBreak/>
        <w:t>5. Severe / Total-Loss Claim (expected Tier 4 - Total Loss / Complex, senior adjuster + expedited handling)</w:t>
      </w:r>
    </w:p>
    <w:p w14:paraId="1F8CD49B" w14:textId="77777777" w:rsidR="000E0C41" w:rsidRDefault="00000000">
      <w:r>
        <w:rPr>
          <w:b/>
        </w:rPr>
        <w:t xml:space="preserve">Expected Result: </w:t>
      </w:r>
    </w:p>
    <w:p w14:paraId="78C4F12F" w14:textId="77777777" w:rsidR="000E0C41" w:rsidRDefault="00000000">
      <w:r>
        <w:rPr>
          <w:color w:val="595959"/>
        </w:rPr>
        <w:t>Tier 3 complex / likely total loss based on the email facts, but the agent should also surface that Policy POL-00004 already has prior claims CLM-00006 and CLM-00098 and likely route to a South-region total-loss adjuster such as ADJ-008 Rebecca Martin with expedited handling.</w:t>
      </w:r>
    </w:p>
    <w:tbl>
      <w:tblPr>
        <w:tblStyle w:val="LightGrid-Accent1"/>
        <w:tblW w:w="0" w:type="auto"/>
        <w:jc w:val="center"/>
        <w:tblLook w:val="04A0" w:firstRow="1" w:lastRow="0" w:firstColumn="1" w:lastColumn="0" w:noHBand="0" w:noVBand="1"/>
      </w:tblPr>
      <w:tblGrid>
        <w:gridCol w:w="3781"/>
        <w:gridCol w:w="5075"/>
      </w:tblGrid>
      <w:tr w:rsidR="000E0C41" w14:paraId="29393AA6" w14:textId="77777777" w:rsidTr="000E0C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36657EBA" w14:textId="77777777" w:rsidR="000E0C41" w:rsidRDefault="00000000">
            <w:r>
              <w:rPr>
                <w:color w:val="FFFFFF"/>
              </w:rPr>
              <w:t>Subject</w:t>
            </w:r>
          </w:p>
        </w:tc>
        <w:tc>
          <w:tcPr>
            <w:tcW w:w="4320" w:type="dxa"/>
          </w:tcPr>
          <w:p w14:paraId="6EBB79B6" w14:textId="77777777" w:rsidR="000E0C41" w:rsidRDefault="00000000">
            <w:pPr>
              <w:cnfStyle w:val="100000000000" w:firstRow="1" w:lastRow="0" w:firstColumn="0" w:lastColumn="0" w:oddVBand="0" w:evenVBand="0" w:oddHBand="0" w:evenHBand="0" w:firstRowFirstColumn="0" w:firstRowLastColumn="0" w:lastRowFirstColumn="0" w:lastRowLastColumn="0"/>
            </w:pPr>
            <w:r>
              <w:t>Major accident - multiple vehicles - car may be totaled - Policy POL-00004</w:t>
            </w:r>
          </w:p>
        </w:tc>
      </w:tr>
      <w:tr w:rsidR="000E0C41" w14:paraId="56177628" w14:textId="77777777" w:rsidTr="000E0C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138BABC7" w14:textId="77777777" w:rsidR="000E0C41" w:rsidRDefault="00000000">
            <w:r>
              <w:rPr>
                <w:color w:val="FFFFFF"/>
              </w:rPr>
              <w:t>From</w:t>
            </w:r>
          </w:p>
        </w:tc>
        <w:tc>
          <w:tcPr>
            <w:tcW w:w="4320" w:type="dxa"/>
          </w:tcPr>
          <w:p w14:paraId="7049B0FB" w14:textId="77777777" w:rsidR="000E0C41" w:rsidRDefault="00000000">
            <w:pPr>
              <w:cnfStyle w:val="000000100000" w:firstRow="0" w:lastRow="0" w:firstColumn="0" w:lastColumn="0" w:oddVBand="0" w:evenVBand="0" w:oddHBand="1" w:evenHBand="0" w:firstRowFirstColumn="0" w:firstRowLastColumn="0" w:lastRowFirstColumn="0" w:lastRowLastColumn="0"/>
            </w:pPr>
            <w:r>
              <w:t>Holly Wood &lt;elizabethmiles@example.net&gt;</w:t>
            </w:r>
          </w:p>
        </w:tc>
      </w:tr>
      <w:tr w:rsidR="000E0C41" w14:paraId="078EA192" w14:textId="77777777" w:rsidTr="000E0C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864"/>
          </w:tcPr>
          <w:p w14:paraId="5D1CC8CD" w14:textId="77777777" w:rsidR="000E0C41" w:rsidRDefault="00000000">
            <w:r>
              <w:rPr>
                <w:color w:val="FFFFFF"/>
              </w:rPr>
              <w:t>To</w:t>
            </w:r>
          </w:p>
        </w:tc>
        <w:tc>
          <w:tcPr>
            <w:tcW w:w="4320" w:type="dxa"/>
          </w:tcPr>
          <w:p w14:paraId="34504C5F" w14:textId="77777777" w:rsidR="000E0C41" w:rsidRDefault="00000000">
            <w:pPr>
              <w:cnfStyle w:val="000000010000" w:firstRow="0" w:lastRow="0" w:firstColumn="0" w:lastColumn="0" w:oddVBand="0" w:evenVBand="0" w:oddHBand="0" w:evenHBand="1" w:firstRowFirstColumn="0" w:firstRowLastColumn="0" w:lastRowFirstColumn="0" w:lastRowLastColumn="0"/>
            </w:pPr>
            <w:r>
              <w:t>sagarbathe@mngenvmcap146722.onmicrosoft.com</w:t>
            </w:r>
          </w:p>
        </w:tc>
      </w:tr>
    </w:tbl>
    <w:p w14:paraId="05D91557" w14:textId="77777777" w:rsidR="000E0C41" w:rsidRDefault="00000000">
      <w:r>
        <w:rPr>
          <w:b/>
        </w:rPr>
        <w:t>Body:</w:t>
      </w:r>
    </w:p>
    <w:p w14:paraId="74146007" w14:textId="77777777" w:rsidR="000E0C41" w:rsidRDefault="00000000">
      <w:r>
        <w:rPr>
          <w:rFonts w:ascii="Consolas" w:hAnsi="Consolas"/>
          <w:sz w:val="21"/>
        </w:rPr>
        <w:t>Hello,</w:t>
      </w:r>
    </w:p>
    <w:p w14:paraId="4CB4D9F0" w14:textId="77777777" w:rsidR="000E0C41" w:rsidRDefault="000E0C41"/>
    <w:p w14:paraId="5119AD85" w14:textId="77777777" w:rsidR="000E0C41" w:rsidRDefault="00000000">
      <w:r>
        <w:rPr>
          <w:rFonts w:ascii="Consolas" w:hAnsi="Consolas"/>
          <w:sz w:val="21"/>
        </w:rPr>
        <w:t>I was involved in a serious multi-vehicle pile-up on the highway this afternoon.</w:t>
      </w:r>
    </w:p>
    <w:p w14:paraId="61229F48" w14:textId="77777777" w:rsidR="000E0C41" w:rsidRDefault="00000000">
      <w:r>
        <w:rPr>
          <w:rFonts w:ascii="Consolas" w:hAnsi="Consolas"/>
          <w:sz w:val="21"/>
        </w:rPr>
        <w:t>Three other vehicles were involved besides mine. My truck rolled and the front and</w:t>
      </w:r>
    </w:p>
    <w:p w14:paraId="08457071" w14:textId="77777777" w:rsidR="000E0C41" w:rsidRDefault="00000000">
      <w:r>
        <w:rPr>
          <w:rFonts w:ascii="Consolas" w:hAnsi="Consolas"/>
          <w:sz w:val="21"/>
        </w:rPr>
        <w:t>side are completely crushed - I don't think it can be repaired. Everyone in my</w:t>
      </w:r>
    </w:p>
    <w:p w14:paraId="6AF74603" w14:textId="77777777" w:rsidR="000E0C41" w:rsidRDefault="00000000">
      <w:r>
        <w:rPr>
          <w:rFonts w:ascii="Consolas" w:hAnsi="Consolas"/>
          <w:sz w:val="21"/>
        </w:rPr>
        <w:t>vehicle is okay, just shaken up, but I saw an ambulance take someone from another</w:t>
      </w:r>
    </w:p>
    <w:p w14:paraId="2B45CC50" w14:textId="77777777" w:rsidR="000E0C41" w:rsidRDefault="00000000">
      <w:r>
        <w:rPr>
          <w:rFonts w:ascii="Consolas" w:hAnsi="Consolas"/>
          <w:sz w:val="21"/>
        </w:rPr>
        <w:t>car. Traffic was backed up for hours and multiple police units responded.</w:t>
      </w:r>
    </w:p>
    <w:p w14:paraId="2FBBF035" w14:textId="77777777" w:rsidR="000E0C41" w:rsidRDefault="000E0C41"/>
    <w:p w14:paraId="57FADE3F" w14:textId="77777777" w:rsidR="000E0C41" w:rsidRDefault="00000000">
      <w:r>
        <w:rPr>
          <w:rFonts w:ascii="Consolas" w:hAnsi="Consolas"/>
          <w:sz w:val="21"/>
        </w:rPr>
        <w:t>Policy Number: POL-00004</w:t>
      </w:r>
    </w:p>
    <w:p w14:paraId="4E2CEB2E" w14:textId="77777777" w:rsidR="000E0C41" w:rsidRDefault="00000000">
      <w:r>
        <w:rPr>
          <w:rFonts w:ascii="Consolas" w:hAnsi="Consolas"/>
          <w:sz w:val="21"/>
        </w:rPr>
        <w:t>Vehicle: 2015 Ford F-150</w:t>
      </w:r>
    </w:p>
    <w:p w14:paraId="2C472AD0" w14:textId="77777777" w:rsidR="000E0C41" w:rsidRDefault="00000000">
      <w:r>
        <w:rPr>
          <w:rFonts w:ascii="Consolas" w:hAnsi="Consolas"/>
          <w:sz w:val="21"/>
        </w:rPr>
        <w:t>Date/Time of Loss: Today, 2:15 PM</w:t>
      </w:r>
    </w:p>
    <w:p w14:paraId="41424501" w14:textId="77777777" w:rsidR="000E0C41" w:rsidRDefault="00000000">
      <w:r>
        <w:rPr>
          <w:rFonts w:ascii="Consolas" w:hAnsi="Consolas"/>
          <w:sz w:val="21"/>
        </w:rPr>
        <w:t>Location: I-35 southbound near Austin, TX (mile marker 234)</w:t>
      </w:r>
    </w:p>
    <w:p w14:paraId="265E103B" w14:textId="77777777" w:rsidR="000E0C41" w:rsidRDefault="00000000">
      <w:r>
        <w:rPr>
          <w:rFonts w:ascii="Consolas" w:hAnsi="Consolas"/>
          <w:sz w:val="21"/>
        </w:rPr>
        <w:t>Injuries: None to me/my passengers, but another vehicle occupant was transported</w:t>
      </w:r>
    </w:p>
    <w:p w14:paraId="01A16B3F" w14:textId="77777777" w:rsidR="000E0C41" w:rsidRDefault="00000000">
      <w:r>
        <w:rPr>
          <w:rFonts w:ascii="Consolas" w:hAnsi="Consolas"/>
          <w:sz w:val="21"/>
        </w:rPr>
        <w:t xml:space="preserve">  by ambulance</w:t>
      </w:r>
    </w:p>
    <w:p w14:paraId="289C1220" w14:textId="77777777" w:rsidR="000E0C41" w:rsidRDefault="00000000">
      <w:r>
        <w:rPr>
          <w:rFonts w:ascii="Consolas" w:hAnsi="Consolas"/>
          <w:sz w:val="21"/>
        </w:rPr>
        <w:t>Other Vehicles: Yes - 3 other vehicles involved</w:t>
      </w:r>
    </w:p>
    <w:p w14:paraId="06701EFC" w14:textId="77777777" w:rsidR="000E0C41" w:rsidRDefault="00000000">
      <w:r>
        <w:rPr>
          <w:rFonts w:ascii="Consolas" w:hAnsi="Consolas"/>
          <w:sz w:val="21"/>
        </w:rPr>
        <w:lastRenderedPageBreak/>
        <w:t>Police Report: In progress at scene, multiple units and a report will be filed</w:t>
      </w:r>
    </w:p>
    <w:p w14:paraId="166161DC" w14:textId="77777777" w:rsidR="000E0C41" w:rsidRDefault="00000000">
      <w:r>
        <w:rPr>
          <w:rFonts w:ascii="Consolas" w:hAnsi="Consolas"/>
          <w:sz w:val="21"/>
        </w:rPr>
        <w:t>Prior Claims on This Policy: I have had two prior claims on file already, including</w:t>
      </w:r>
    </w:p>
    <w:p w14:paraId="30F3E883" w14:textId="77777777" w:rsidR="000E0C41" w:rsidRDefault="00000000">
      <w:r>
        <w:rPr>
          <w:rFonts w:ascii="Consolas" w:hAnsi="Consolas"/>
          <w:sz w:val="21"/>
        </w:rPr>
        <w:t xml:space="preserve">  CLM-00006 (Severe, 2025-08-21) and CLM-00098 (Minor, 2026-01-04), in case that</w:t>
      </w:r>
    </w:p>
    <w:p w14:paraId="182BB289" w14:textId="77777777" w:rsidR="000E0C41" w:rsidRDefault="00000000">
      <w:r>
        <w:rPr>
          <w:rFonts w:ascii="Consolas" w:hAnsi="Consolas"/>
          <w:sz w:val="21"/>
        </w:rPr>
        <w:t xml:space="preserve">  affects who should handle this one.</w:t>
      </w:r>
    </w:p>
    <w:p w14:paraId="5F6CF1CB" w14:textId="77777777" w:rsidR="000E0C41" w:rsidRDefault="000E0C41"/>
    <w:p w14:paraId="7184EDE5" w14:textId="77777777" w:rsidR="000E0C41" w:rsidRDefault="00000000">
      <w:r>
        <w:rPr>
          <w:rFonts w:ascii="Consolas" w:hAnsi="Consolas"/>
          <w:sz w:val="21"/>
        </w:rPr>
        <w:t>My truck is undrivable and I believe it's a total loss. Please advise on next</w:t>
      </w:r>
    </w:p>
    <w:p w14:paraId="13A756FE" w14:textId="77777777" w:rsidR="000E0C41" w:rsidRDefault="00000000">
      <w:r>
        <w:rPr>
          <w:rFonts w:ascii="Consolas" w:hAnsi="Consolas"/>
          <w:sz w:val="21"/>
        </w:rPr>
        <w:t>steps for a rental and the total loss valuation process.</w:t>
      </w:r>
    </w:p>
    <w:p w14:paraId="15C0F7DD" w14:textId="77777777" w:rsidR="000E0C41" w:rsidRDefault="000E0C41"/>
    <w:p w14:paraId="26F1857F" w14:textId="77777777" w:rsidR="000E0C41" w:rsidRDefault="00000000">
      <w:r>
        <w:rPr>
          <w:rFonts w:ascii="Consolas" w:hAnsi="Consolas"/>
          <w:sz w:val="21"/>
        </w:rPr>
        <w:t>Holly Wood</w:t>
      </w:r>
    </w:p>
    <w:p w14:paraId="1A9B130F" w14:textId="77777777" w:rsidR="000E0C41" w:rsidRDefault="00000000">
      <w:r>
        <w:rPr>
          <w:rFonts w:ascii="Consolas" w:hAnsi="Consolas"/>
          <w:sz w:val="21"/>
        </w:rPr>
        <w:t>Phone: 219-528-3276</w:t>
      </w:r>
    </w:p>
    <w:p w14:paraId="4A36E996" w14:textId="77777777" w:rsidR="000E0C41" w:rsidRDefault="00000000">
      <w:pPr>
        <w:pStyle w:val="Heading2"/>
      </w:pPr>
      <w:r>
        <w:rPr>
          <w:color w:val="1F3864"/>
        </w:rPr>
        <w:t>Suggested Follow-Up Questions for the Auto FNOL Triage Agent</w:t>
      </w:r>
    </w:p>
    <w:p w14:paraId="37ABEFBE" w14:textId="77777777" w:rsidR="000E0C41" w:rsidRDefault="00000000">
      <w:pPr>
        <w:pStyle w:val="ListBullet"/>
      </w:pPr>
      <w:r>
        <w:t>Show me the prior claims history for Policy POL-00004, including CLM-00006 and CLM-00098, and tell me whether the continuity rule suggests reusing either prior adjuster.</w:t>
      </w:r>
    </w:p>
    <w:p w14:paraId="5A19141A" w14:textId="77777777" w:rsidR="000E0C41" w:rsidRDefault="00000000">
      <w:pPr>
        <w:pStyle w:val="ListBullet"/>
      </w:pPr>
      <w:r>
        <w:t>Which total-loss-capable adjuster is the best current fit for this Texas file, comparing ADJ-008 Rebecca Martin with ADJ-012 Michael Wells on specialty, region, workload, and availability?</w:t>
      </w:r>
    </w:p>
    <w:p w14:paraId="0F251F9C" w14:textId="77777777" w:rsidR="000E0C41" w:rsidRDefault="00000000">
      <w:pPr>
        <w:pStyle w:val="ListBullet"/>
      </w:pPr>
      <w:r>
        <w:t>Based on KB-REG-004, what South States total-loss requirements must be explained to Holly Wood, including the 70% threshold, settlement options, and taxes/title fees?</w:t>
      </w:r>
    </w:p>
    <w:p w14:paraId="1E3A684F" w14:textId="77777777" w:rsidR="000E0C41" w:rsidRDefault="00000000">
      <w:pPr>
        <w:pStyle w:val="ListBullet"/>
      </w:pPr>
      <w:r>
        <w:t>Confirm the exact coverages on Policy POL-00004 and explain any potential coverage gap concerns from the fact that the policy shows Comprehensive and UM/UIM but not Liability in the lakehouse record.</w:t>
      </w:r>
    </w:p>
    <w:p w14:paraId="41C060DC" w14:textId="77777777" w:rsidR="000E0C41" w:rsidRDefault="00000000">
      <w:pPr>
        <w:pStyle w:val="ListBullet"/>
      </w:pPr>
      <w:r>
        <w:t>Does the pattern of two prior claims plus this new severe loss indicate any need for supervisor review or special handling under KB-TRI-002, even if there is no current fraud flag?</w:t>
      </w:r>
    </w:p>
    <w:p w14:paraId="0C50C0AD" w14:textId="77777777" w:rsidR="000E0C41" w:rsidRDefault="00000000">
      <w:pPr>
        <w:pStyle w:val="ListBullet"/>
      </w:pPr>
      <w:r>
        <w:t>Draft a summary email for the assigned adjuster and supervisor that includes the likely total-loss status, ambulance involvement, and the prior-claims history on POL-00004.</w:t>
      </w:r>
    </w:p>
    <w:sectPr w:rsidR="000E0C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379695">
    <w:abstractNumId w:val="8"/>
  </w:num>
  <w:num w:numId="2" w16cid:durableId="1068773281">
    <w:abstractNumId w:val="6"/>
  </w:num>
  <w:num w:numId="3" w16cid:durableId="1388257848">
    <w:abstractNumId w:val="5"/>
  </w:num>
  <w:num w:numId="4" w16cid:durableId="596064502">
    <w:abstractNumId w:val="4"/>
  </w:num>
  <w:num w:numId="5" w16cid:durableId="1315915479">
    <w:abstractNumId w:val="7"/>
  </w:num>
  <w:num w:numId="6" w16cid:durableId="363755737">
    <w:abstractNumId w:val="3"/>
  </w:num>
  <w:num w:numId="7" w16cid:durableId="1564944793">
    <w:abstractNumId w:val="2"/>
  </w:num>
  <w:num w:numId="8" w16cid:durableId="1899314156">
    <w:abstractNumId w:val="1"/>
  </w:num>
  <w:num w:numId="9" w16cid:durableId="2047093685">
    <w:abstractNumId w:val="0"/>
  </w:num>
  <w:num w:numId="10" w16cid:durableId="2037466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41"/>
    <w:rsid w:val="0015074B"/>
    <w:rsid w:val="0029639D"/>
    <w:rsid w:val="00326F90"/>
    <w:rsid w:val="004B47C9"/>
    <w:rsid w:val="005F24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33306"/>
  <w14:defaultImageDpi w14:val="300"/>
  <w15:docId w15:val="{1E3A9C99-9ED8-4687-AEB8-55BF6199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47C9"/>
    <w:rPr>
      <w:color w:val="0000FF" w:themeColor="hyperlink"/>
      <w:u w:val="single"/>
    </w:rPr>
  </w:style>
  <w:style w:type="character" w:styleId="UnresolvedMention">
    <w:name w:val="Unresolved Mention"/>
    <w:basedOn w:val="DefaultParagraphFont"/>
    <w:uiPriority w:val="99"/>
    <w:semiHidden/>
    <w:unhideWhenUsed/>
    <w:rsid w:val="004B4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garbathe@microsof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11</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2013-12-23T23:15:00Z</dcterms:created>
  <dcterms:modified xsi:type="dcterms:W3CDTF">2026-08-11T16:05:00Z</dcterms:modified>
  <cp:category/>
</cp:coreProperties>
</file>